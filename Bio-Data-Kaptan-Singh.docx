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  <w:rFonts w:ascii="Nirmala UI" w:hAnsi="Nirmala UI" w:cs="Nirmala UI"/>
        </w:rPr>
        <w:t>भारतीय जनता पार्टी — जिला दतिया (मध्य प्रदेश)</w:t>
      </w:r>
    </w:p>
    <w:p>
      <w:pPr>
        <w:spacing w:after="120"/>
        <w:jc w:val="center"/>
      </w:pPr>
      <w:r>
        <w:rPr>
          <w:b/>
          <w:color w:val="000000"/>
          <w:sz w:val="44"/>
          <w:rFonts w:ascii="Nirmala UI" w:hAnsi="Nirmala UI" w:cs="Nirmala UI"/>
        </w:rPr>
        <w:t>परिचय — पत्र</w:t>
      </w:r>
    </w:p>
    <w:p>
      <w:pPr>
        <w:spacing w:after="200"/>
        <w:jc w:val="center"/>
        <w:shd w:val="clear" w:color="auto" w:fill="FFF5EC"/>
      </w:pPr>
      <w:r>
        <w:rPr>
          <w:b/>
          <w:sz w:val="22"/>
          <w:rFonts w:ascii="Nirmala UI" w:hAnsi="Nirmala UI" w:cs="Nirmala UI"/>
        </w:rPr>
        <w:t>उद्देश्य: एक समर्पित, अनुशासित एवं संघर्षशील कार्यकर्ता — जिसका एकमात्र लक्ष्य दतिया जिले में संगठन को बूथ-स्तर तक सशक्त कर पार्टी को पुनः विजयी बनाना है।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नाम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एडवोकेट कप्तान सिंह कुशवाह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पिता का नाम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इंजीनियर रामस्वरूप सिंह कुशवाह (शासकीय सेवक, लोक निर्माण विभाग)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जन्म तिथि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05 जनवरी 1993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शैक्षणिक योग्यता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B.Sc (गणित), M.S.W (समाज कार्य), LL.B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व्यवसाय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1. श्री गिरिराज जी प्राइवेट ITI कॉलेज, दतिया</w:t>
            </w:r>
            <w:r>
              <w:br/>
            </w:r>
            <w:r>
              <w:rPr>
                <w:b/>
                <w:rFonts w:ascii="Nirmala UI" w:hAnsi="Nirmala UI" w:cs="Nirmala UI"/>
              </w:rPr>
              <w:t>2. जिला एवं सत्र न्यायालय (डिस्ट्रिक्ट कोर्ट), दतिया — अधिवक्ता, 4 वर्ष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निवास स्थान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रिछरा फाटक के बाहर, चिरईटोर माता मंदिर के पास, दतिया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कार्यालय पता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सेवड़ा चुंगी मार्ग, चिरईटोर माता, दतिया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मोबाइल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9584523005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38808"/>
                <w:rFonts w:ascii="Nirmala UI" w:hAnsi="Nirmala UI" w:cs="Nirmala UI"/>
              </w:rPr>
              <w:t>ईमेल</w:t>
            </w:r>
          </w:p>
        </w:tc>
        <w:tc>
          <w:tcPr>
            <w:tcW w:type="dxa" w:w="7370"/>
          </w:tcPr>
          <w:p>
            <w:r>
              <w:rPr>
                <w:b/>
                <w:rFonts w:ascii="Nirmala UI" w:hAnsi="Nirmala UI" w:cs="Nirmala UI"/>
              </w:rPr>
              <w:t>singhdatkaptan@gmail.com</w:t>
            </w:r>
          </w:p>
        </w:tc>
      </w:tr>
    </w:tbl>
    <w:p>
      <w:pPr>
        <w:spacing w:after="40"/>
      </w:pPr>
    </w:p>
    <w:p>
      <w:pPr>
        <w:shd w:val="clear" w:color="auto" w:fill="E8F5E9"/>
        <w:pBdr>
          <w:left w:val="single" w:sz="24" w:space="6" w:color="138808"/>
        </w:pBdr>
      </w:pPr>
      <w:r>
        <w:rPr>
          <w:b/>
          <w:color w:val="0A7D0A"/>
          <w:sz w:val="24"/>
          <w:rFonts w:ascii="Nirmala UI" w:hAnsi="Nirmala UI" w:cs="Nirmala UI"/>
        </w:rPr>
        <w:t>★ विशेष उपलब्धि — बूथ क्रमांक 156</w:t>
      </w:r>
    </w:p>
    <w:p>
      <w:pPr>
        <w:shd w:val="clear" w:color="auto" w:fill="E8F5E9"/>
        <w:spacing w:after="160"/>
      </w:pPr>
      <w:r>
        <w:rPr>
          <w:rFonts w:ascii="Nirmala UI" w:hAnsi="Nirmala UI" w:cs="Nirmala UI"/>
        </w:rPr>
        <w:t>हाल के दतिया उपचुनाव में पूरे जिले में पराजय के बावजूद, मेरे प्रभार वाले बूथ क्रमांक 156 पर पार्टी को विजय/बढ़त प्राप्त हुई — जो मेरी बूथ-स्तरीय पकड़ का प्रमाण है।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संगठनात्मक अनुभव (12 वर्ष का समर्पण)</w:t>
      </w:r>
    </w:p>
    <w:p>
      <w:pPr>
        <w:pStyle w:val="ListBullet"/>
        <w:spacing w:after="60"/>
      </w:pPr>
      <w:r>
        <w:rPr>
          <w:b/>
          <w:rFonts w:ascii="Nirmala UI" w:hAnsi="Nirmala UI" w:cs="Nirmala UI"/>
        </w:rPr>
        <w:t xml:space="preserve">वर्तमान दायित्व : </w:t>
      </w:r>
      <w:r>
        <w:rPr>
          <w:rFonts w:ascii="Nirmala UI" w:hAnsi="Nirmala UI" w:cs="Nirmala UI"/>
        </w:rPr>
        <w:t>जिला उपाध्यक्ष, भारतीय जनता युवा मोर्चा, दतिया</w:t>
      </w:r>
    </w:p>
    <w:p>
      <w:pPr>
        <w:pStyle w:val="ListBullet"/>
        <w:spacing w:after="60"/>
      </w:pPr>
      <w:r>
        <w:rPr>
          <w:b/>
          <w:rFonts w:ascii="Nirmala UI" w:hAnsi="Nirmala UI" w:cs="Nirmala UI"/>
        </w:rPr>
        <w:t xml:space="preserve">पूर्व दायित्व : </w:t>
      </w:r>
      <w:r>
        <w:rPr>
          <w:rFonts w:ascii="Nirmala UI" w:hAnsi="Nirmala UI" w:cs="Nirmala UI"/>
        </w:rPr>
        <w:t>जिला मंत्री, भारतीय जनता युवा मोर्चा, दतिया (2020)</w:t>
      </w:r>
    </w:p>
    <w:p>
      <w:pPr>
        <w:pStyle w:val="ListBullet"/>
        <w:spacing w:after="60"/>
      </w:pPr>
      <w:r>
        <w:rPr>
          <w:b/>
          <w:rFonts w:ascii="Nirmala UI" w:hAnsi="Nirmala UI" w:cs="Nirmala UI"/>
        </w:rPr>
        <w:t xml:space="preserve">चुनावी दायित्व : </w:t>
      </w:r>
      <w:r>
        <w:rPr>
          <w:rFonts w:ascii="Nirmala UI" w:hAnsi="Nirmala UI" w:cs="Nirmala UI"/>
        </w:rPr>
        <w:t>पोलिंग प्रभारी — बूथ क्रमांक 156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विगत 12 वर्षों से पार्टी में निरंतर सक्रिय एवं समर्पित कार्यकर्ता।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मुख्यमंत्री, मंत्रीगण व विधायकों के दतिया आगमन पर निरंतर सहभागिता व समन्वय।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बूथ स्तर से जिला स्तर तक संगठन को मज़बूत करने का व्यावहारिक अनुभव।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संगठन के प्रति अटूट निष्ठा एवं समर्पण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पार्टी के हर दौर में — सुख हो या चुनौती — संगठन के प्रति पूर्ण निष्ठा के साथ निरंतर सक्रिय रहा।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23 मई 2026 को माननीय डॉ. नरोत्तम मिश्रा जी द्वारा आयोजित कार्यक्रम में सक्रिय सहभागिता कर, संगठन को और अधिक सशक्त करने हेतु कार्य किया।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23 मई 2026 को संगठन को मज़बूत करने का दृढ़ संकल्प लेकर बूथ-स्तर तक जनसंपर्क तेज़ किया।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उपचुनाव में पार्टी के प्रत्याशी चयन का पूर्ण सम्मान करते हुए — व्यक्ति नहीं, बल्कि "कमल" एवं विचारधारा को सर्वोपरि रखते हुए — कठिन परिस्थितियों में भी पूरी शक्ति से प्रचार किया।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पार्टी हित सर्वोपरि — यही मेरी कार्यशैली एवं पहचान है।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वैचारिक एवं सामाजिक पृष्ठभूमि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राष्ट्रीय स्वयंसेवक संघ (RSS) के प्रत्येक कार्यक्रम/आयोजन में निरंतर सहभागिता।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M.S.W एवं अधिवक्ता होने के नाते जनसेवा व निःशुल्क कानूनी सहायता में सक्रिय।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राष्ट्रवादी विचारधारा, पार्टी अनुशासन व संगठन के प्रति पूर्ण निष्ठा।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दतिया जिले हेतु संकल्प / विज़न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बूथ-स्तर तक संगठन को पुनः सशक्त कर हर कार्यकर्ता को सक्रिय व सम्मानित करना।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पार्टी की नीतियों व जनकल्याणकारी योजनाओं को घर-घर पहुँचाना।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युवाओं व समाज के हर वर्ग को जोड़कर दतिया को पार्टी का मज़बूत गढ़ बनाना।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सोशल मीडिया / जनसंपर्क (अनेक पोस्ट व रील वायरल)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Instagram : @adv.KaptanSingh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Facebook : adv.KaptanSingh1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Facebook Page : adv.KaptanSingh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Twitter (X) : @adv.KaptanSingh</w:t>
      </w:r>
    </w:p>
    <w:p>
      <w:pPr>
        <w:pStyle w:val="ListBullet"/>
        <w:spacing w:after="60"/>
      </w:pPr>
      <w:r>
        <w:rPr>
          <w:rFonts w:ascii="Nirmala UI" w:hAnsi="Nirmala UI" w:cs="Nirmala UI"/>
        </w:rPr>
        <w:t>Threads : @adv.KaptanSingh</w:t>
      </w:r>
    </w:p>
    <w:p>
      <w:r>
        <w:rPr>
          <w:b/>
          <w:color w:val="138808"/>
          <w:rFonts w:ascii="Nirmala UI" w:hAnsi="Nirmala UI" w:cs="Nirmala UI"/>
        </w:rPr>
        <w:t xml:space="preserve">रुचि : </w:t>
      </w:r>
      <w:r>
        <w:rPr>
          <w:rFonts w:ascii="Nirmala UI" w:hAnsi="Nirmala UI" w:cs="Nirmala UI"/>
        </w:rPr>
        <w:t>समाज सेवा, जनसंपर्क एवं संगठनात्मक कार्य</w:t>
      </w: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फोटो परिशिष्ट (यहाँ फोटो लगाएँ)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rHeight w:val="1701"/>
        </w:trPr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वरिष्ठ नेताओं के साथ - फोटो 1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वरिष्ठ नेताओं के साथ - फोटो 2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वरिष्ठ नेताओं के साथ - फोटो 3</w:t>
            </w:r>
          </w:p>
        </w:tc>
      </w:tr>
      <w:tr>
        <w:trPr>
          <w:trHeight w:val="1701"/>
        </w:trPr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कार्यक्रम - फोटो 4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कार्यक्रम - फोटो 5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कार्यक्रम - फोटो 6</w:t>
            </w:r>
          </w:p>
        </w:tc>
      </w:tr>
    </w:tbl>
    <w:p>
      <w:pPr>
        <w:spacing w:after="40"/>
      </w:pPr>
    </w:p>
    <w:p>
      <w:pPr>
        <w:spacing w:before="180" w:after="100"/>
        <w:shd w:val="clear" w:color="auto" w:fill="FF9933"/>
        <w:pBdr>
          <w:left w:val="single" w:sz="32" w:space="6" w:color="138808"/>
        </w:pBdr>
      </w:pPr>
      <w:r>
        <w:rPr>
          <w:b/>
          <w:color w:val="FFFFFF"/>
          <w:sz w:val="26"/>
          <w:rFonts w:ascii="Nirmala UI" w:hAnsi="Nirmala UI" w:cs="Nirmala UI"/>
        </w:rPr>
        <w:t>वायरल पोस्ट / रील (यहाँ स्क्रीनशॉट लगाएँ)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rHeight w:val="1928"/>
        </w:trPr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पोस्ट/रील 1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पोस्ट/रील 2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पोस्ट/रील 3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पोस्ट/रील 4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पोस्ट/रील 5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color w:val="888888"/>
                <w:sz w:val="18"/>
                <w:rFonts w:ascii="Nirmala UI" w:hAnsi="Nirmala UI" w:cs="Nirmala UI"/>
              </w:rPr>
              <w:t>QR कोड</w:t>
            </w:r>
          </w:p>
        </w:tc>
      </w:tr>
    </w:tbl>
    <w:p/>
    <w:p>
      <w:r>
        <w:rPr>
          <w:b/>
          <w:rFonts w:ascii="Nirmala UI" w:hAnsi="Nirmala UI" w:cs="Nirmala UI"/>
        </w:rPr>
        <w:t>दिनांक: ____________          स्थान: दतिया          हस्ताक्षर: एडवोकेट कप्तान सिंह कुशवाह</w:t>
      </w:r>
    </w:p>
    <w:p>
      <w:pPr>
        <w:jc w:val="center"/>
      </w:pPr>
      <w:r>
        <w:rPr>
          <w:b/>
          <w:color w:val="FF9933"/>
          <w:sz w:val="30"/>
          <w:rFonts w:ascii="Nirmala UI" w:hAnsi="Nirmala UI" w:cs="Nirmala UI"/>
        </w:rPr>
        <w:t>जय हिन्द • जय भाजपा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